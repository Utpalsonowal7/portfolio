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UTPAL SONOWAL</w:t>
      </w:r>
    </w:p>
    <w:p>
      <w:r>
        <w:t>Software Developer | Full Stack Web Developer</w:t>
        <w:br/>
        <w:t>Phone: +91 XXXXXXXXXX</w:t>
        <w:br/>
        <w:t>Email: your.email@example.com</w:t>
        <w:br/>
        <w:t>Location: Assam, India</w:t>
        <w:br/>
        <w:t>LinkedIn: linkedin.com/in/yourprofile</w:t>
        <w:br/>
        <w:t>GitHub: github.com/yourusername</w:t>
        <w:br/>
        <w:t>Portfolio: https://yourportfolio.com</w:t>
      </w:r>
    </w:p>
    <w:p>
      <w:pPr>
        <w:pStyle w:val="Heading2"/>
      </w:pPr>
      <w:r>
        <w:t>PROFESSIONAL SUMMARY</w:t>
      </w:r>
    </w:p>
    <w:p>
      <w:r>
        <w:t>Results-driven Bachelor of Computer Applications (BCA) student with hands-on experience in full-stack web development, REST API development, authentication systems, and database design. Experienced in React.js, Node.js, Express.js, PHP, PostgreSQL, and MongoDB. Currently completing a software development internship at the National Informatics Centre (NIC).</w:t>
      </w:r>
    </w:p>
    <w:p>
      <w:pPr>
        <w:pStyle w:val="Heading2"/>
      </w:pPr>
      <w:r>
        <w:t>TECHNICAL SKILLS</w:t>
      </w:r>
    </w:p>
    <w:p>
      <w:r>
        <w:t>Programming: JavaScript, TypeScript, PHP, Java, C++, SQL</w:t>
        <w:br/>
        <w:t>Frontend: React.js, HTML5, CSS3, Tailwind CSS, Bootstrap</w:t>
        <w:br/>
        <w:t>Backend: Node.js, Express.js, PHP</w:t>
        <w:br/>
        <w:t>Databases: PostgreSQL, MongoDB</w:t>
        <w:br/>
        <w:t>Tools: Git, GitHub, VS Code, Postman, XAMPP</w:t>
        <w:br/>
        <w:t>Concepts: REST APIs, JWT, OAuth, RBAC, CRUD, DSA</w:t>
      </w:r>
    </w:p>
    <w:p>
      <w:pPr>
        <w:pStyle w:val="Heading2"/>
      </w:pPr>
      <w:r>
        <w:t>EXPERIENCE</w:t>
      </w:r>
    </w:p>
    <w:p>
      <w:r>
        <w:t>Software Development Intern – National Informatics Centre (NIC) (2026–Present)</w:t>
        <w:br/>
        <w:t>• Developed modules for a Warehouse Management and Transportation Management System.</w:t>
        <w:br/>
        <w:t>• Built CRUD functionality using PHP and PostgreSQL.</w:t>
        <w:br/>
        <w:t>• Implemented role-based authentication and dashboards.</w:t>
      </w:r>
    </w:p>
    <w:p>
      <w:pPr>
        <w:pStyle w:val="Heading2"/>
      </w:pPr>
      <w:r>
        <w:t>PROJECTS</w:t>
      </w:r>
    </w:p>
    <w:p>
      <w:r>
        <w:t>Link Shortener Platform (React, Node.js, Express.js, MongoDB)</w:t>
        <w:br/>
        <w:t>• URL shortener with JWT authentication, analytics, and responsive dashboard.</w:t>
        <w:br/>
        <w:br/>
        <w:t>Two Tier Transportation Management System (PHP, PostgreSQL)</w:t>
        <w:br/>
        <w:t>• Warehouse–Wholesaler–Retailer mapping, transport cost calculation, role-based access.</w:t>
      </w:r>
    </w:p>
    <w:p>
      <w:pPr>
        <w:pStyle w:val="Heading2"/>
      </w:pPr>
      <w:r>
        <w:t>EDUCATION</w:t>
      </w:r>
    </w:p>
    <w:p>
      <w:r>
        <w:t>Bachelor of Computer Applications (BCA)</w:t>
        <w:br/>
        <w:t>North Lakhimpur University</w:t>
        <w:br/>
        <w:t>2023–2026</w:t>
      </w:r>
    </w:p>
    <w:p>
      <w:pPr>
        <w:pStyle w:val="Heading2"/>
      </w:pPr>
      <w:r>
        <w:t>ACHIEVEMENTS</w:t>
      </w:r>
    </w:p>
    <w:p>
      <w:r>
        <w:t>• Built multiple full-stack applications.</w:t>
        <w:br/>
        <w:t>• Experience with REST APIs and database design.</w:t>
        <w:br/>
        <w:t>• Continuously improving DSA and backend development skills.</w:t>
      </w:r>
    </w:p>
    <w:p>
      <w:pPr>
        <w:pStyle w:val="Heading2"/>
      </w:pPr>
      <w:r>
        <w:t>SOFT SKILLS</w:t>
      </w:r>
    </w:p>
    <w:p>
      <w:r>
        <w:t>Problem Solving, Communication, Teamwork, Adaptability, Time Management</w:t>
      </w:r>
    </w:p>
    <w:p>
      <w:pPr>
        <w:pStyle w:val="Heading2"/>
      </w:pPr>
      <w:r>
        <w:t>LANGUAGES</w:t>
      </w:r>
    </w:p>
    <w:p>
      <w:r>
        <w:t>English, Hindi, Assamese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